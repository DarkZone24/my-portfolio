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63042" w14:textId="77777777" w:rsidR="008B1309" w:rsidRDefault="00000000">
      <w:pPr>
        <w:pStyle w:val="Heading1"/>
      </w:pPr>
      <w:r>
        <w:t>MARK ALEXIS MACARILAY</w:t>
      </w:r>
    </w:p>
    <w:p w14:paraId="62060D38" w14:textId="7D9EF347" w:rsidR="008B1309" w:rsidRDefault="00000000">
      <w:r>
        <w:t xml:space="preserve">📍 Delfin Albano, Isabela | 📍 +63 961 718 9289 | 📍 itdeveloper081124@gmail.com </w:t>
      </w:r>
    </w:p>
    <w:p w14:paraId="1D3614DB" w14:textId="77777777" w:rsidR="008B1309" w:rsidRDefault="00000000">
      <w:pPr>
        <w:pStyle w:val="Heading2"/>
      </w:pPr>
      <w:r>
        <w:t>CAREER OBJECTIVE</w:t>
      </w:r>
    </w:p>
    <w:p w14:paraId="3ECAE489" w14:textId="77777777" w:rsidR="008B1309" w:rsidRDefault="00000000">
      <w:r>
        <w:t>Passionate and results-driven Software &amp; Web Developer with solid experience in C#, .NET, PHP (Laravel), MySQL, and API integration. Skilled in building scalable applications, optimizing system performance, and delivering client-focused solutions. Looking for an opportunity to contribute technical expertise and innovation to a dynamic company while continuously growing as a professional.</w:t>
      </w:r>
    </w:p>
    <w:p w14:paraId="08AE207C" w14:textId="77777777" w:rsidR="008B1309" w:rsidRDefault="00000000">
      <w:pPr>
        <w:pStyle w:val="Heading2"/>
      </w:pPr>
      <w:r>
        <w:t>EDUCATION</w:t>
      </w:r>
    </w:p>
    <w:p w14:paraId="1B20D7D1" w14:textId="77777777" w:rsidR="008B1309" w:rsidRDefault="00000000">
      <w:r>
        <w:t>Bachelor of Science in Information Technology</w:t>
      </w:r>
      <w:r>
        <w:br/>
        <w:t>HGBaquiran College Inc. | 2018 – 2023</w:t>
      </w:r>
    </w:p>
    <w:p w14:paraId="56042B31" w14:textId="77777777" w:rsidR="008B1309" w:rsidRDefault="00000000">
      <w:pPr>
        <w:pStyle w:val="Heading2"/>
      </w:pPr>
      <w:r>
        <w:t>PROFESSIONAL EXPERIENCE</w:t>
      </w:r>
    </w:p>
    <w:p w14:paraId="78F9CE77" w14:textId="77777777" w:rsidR="008B1309" w:rsidRDefault="00000000">
      <w:pPr>
        <w:pStyle w:val="Heading3"/>
      </w:pPr>
      <w:r>
        <w:t>Software Engineer</w:t>
      </w:r>
    </w:p>
    <w:p w14:paraId="22729901" w14:textId="77777777" w:rsidR="008B1309" w:rsidRDefault="00000000">
      <w:r>
        <w:t>Coredev Solutions Inc. | Jan 2024 – Present</w:t>
      </w:r>
      <w:r>
        <w:br/>
        <w:t>- Designed and implemented desktop applications using C#, .NET, and Telerik UI, improving business processes such as Inventory, Bank Reconciliation, and Budget Management.</w:t>
      </w:r>
      <w:r>
        <w:br/>
        <w:t>- Enhanced and maintained existing systems to ensure stability and client satisfaction.</w:t>
      </w:r>
      <w:r>
        <w:br/>
        <w:t>- Performed MySQL database management including migration, merging, and stored procedures to improve data integrity and efficiency.</w:t>
      </w:r>
      <w:r>
        <w:br/>
        <w:t>- Developed and deployed web applications (Laravel, PHP, JavaScript, API integrations) such as e-collect portals and e-services websites, increasing client accessibility and automation.</w:t>
      </w:r>
    </w:p>
    <w:p w14:paraId="216472E3" w14:textId="77777777" w:rsidR="008B1309" w:rsidRDefault="00000000">
      <w:pPr>
        <w:pStyle w:val="Heading3"/>
      </w:pPr>
      <w:r>
        <w:t>Customer Service Representative</w:t>
      </w:r>
    </w:p>
    <w:p w14:paraId="259838CC" w14:textId="77777777" w:rsidR="008B1309" w:rsidRDefault="00000000">
      <w:r>
        <w:t>Alorica | Aug 2023 – Jan 2024</w:t>
      </w:r>
      <w:r>
        <w:br/>
        <w:t>- Delivered excellent customer support for credit card clients, resolving technical and billing concerns.</w:t>
      </w:r>
      <w:r>
        <w:br/>
        <w:t>- Strengthened communication, problem-solving, and client relationship skills, improving customer satisfaction ratings.</w:t>
      </w:r>
    </w:p>
    <w:p w14:paraId="5BC7A4C7" w14:textId="77777777" w:rsidR="008B1309" w:rsidRDefault="00000000">
      <w:pPr>
        <w:pStyle w:val="Heading2"/>
      </w:pPr>
      <w:r>
        <w:t>TECHNICAL SKILLS</w:t>
      </w:r>
    </w:p>
    <w:p w14:paraId="150948C0" w14:textId="77777777" w:rsidR="008B1309" w:rsidRDefault="00000000">
      <w:r>
        <w:t>Programming Languages:</w:t>
      </w:r>
      <w:r>
        <w:br/>
        <w:t xml:space="preserve">  - C#, .NET, PHP, JavaScript</w:t>
      </w:r>
      <w:r>
        <w:br/>
      </w:r>
      <w:r>
        <w:br/>
        <w:t>Web Development Frameworks &amp; Technologies:</w:t>
      </w:r>
      <w:r>
        <w:br/>
        <w:t xml:space="preserve">  - Laravel, HTML5, CSS3, Bootstrap</w:t>
      </w:r>
      <w:r>
        <w:br/>
      </w:r>
      <w:r>
        <w:br/>
        <w:t>API Development &amp; Integration:</w:t>
      </w:r>
      <w:r>
        <w:br/>
        <w:t xml:space="preserve">  - RESTful APIs, JSON, Laravel API Integration</w:t>
      </w:r>
      <w:r>
        <w:br/>
      </w:r>
      <w:r>
        <w:lastRenderedPageBreak/>
        <w:br/>
        <w:t>Databases:</w:t>
      </w:r>
      <w:r>
        <w:br/>
        <w:t xml:space="preserve">  - MySQL, MSSQL</w:t>
      </w:r>
      <w:r>
        <w:br/>
      </w:r>
      <w:r>
        <w:br/>
        <w:t>Version Control &amp; DevOps Tools:</w:t>
      </w:r>
      <w:r>
        <w:br/>
        <w:t xml:space="preserve">  - Git, GitHub, GitLab, Docker Containers</w:t>
      </w:r>
      <w:r>
        <w:br/>
      </w:r>
      <w:r>
        <w:br/>
        <w:t>Tools &amp; IDEs:</w:t>
      </w:r>
      <w:r>
        <w:br/>
        <w:t xml:space="preserve">  - Telerik UI, Visual Studio (2013 &amp; 2022), VS Code</w:t>
      </w:r>
      <w:r>
        <w:br/>
      </w:r>
      <w:r>
        <w:br/>
        <w:t>Other Skills:</w:t>
      </w:r>
      <w:r>
        <w:br/>
        <w:t xml:space="preserve">  - System Analysis, Data Analysis, Implementation, Technical Support</w:t>
      </w:r>
    </w:p>
    <w:p w14:paraId="2038BB27" w14:textId="77777777" w:rsidR="008B1309" w:rsidRDefault="00000000">
      <w:pPr>
        <w:pStyle w:val="Heading2"/>
      </w:pPr>
      <w:r>
        <w:t>SEMINARS &amp; CERTIFICATIONS</w:t>
      </w:r>
    </w:p>
    <w:p w14:paraId="3B7092FF" w14:textId="77777777" w:rsidR="008B1309" w:rsidRDefault="00000000">
      <w:r>
        <w:t>- Introduction to C# and SOLID Principles (Webinar) | Jan 2023</w:t>
      </w:r>
      <w:r>
        <w:br/>
        <w:t>- Top Peg Animation Workshop | Las Piñas | Jun 2023</w:t>
      </w:r>
    </w:p>
    <w:p w14:paraId="3D3D69AA" w14:textId="054C42B3" w:rsidR="009B3DD4" w:rsidRDefault="00876232" w:rsidP="009B3DD4">
      <w:pPr>
        <w:pStyle w:val="Heading2"/>
      </w:pPr>
      <w:r>
        <w:t>PORFOLIO</w:t>
      </w:r>
    </w:p>
    <w:p w14:paraId="334E04BB" w14:textId="3D308772" w:rsidR="003B5CEA" w:rsidRPr="003B5CEA" w:rsidRDefault="003B5CEA" w:rsidP="003B5CEA">
      <w:r w:rsidRPr="003B5CEA">
        <w:t>https://my-portfolio-vebg.vercel.app/</w:t>
      </w:r>
    </w:p>
    <w:p w14:paraId="68C41395" w14:textId="225F99E3" w:rsidR="008B1309" w:rsidRDefault="00000000">
      <w:pPr>
        <w:pStyle w:val="Heading2"/>
      </w:pPr>
      <w:r>
        <w:t>CHARACTER REFERENCES</w:t>
      </w:r>
    </w:p>
    <w:p w14:paraId="453017E4" w14:textId="77777777" w:rsidR="008B1309" w:rsidRDefault="00000000">
      <w:r>
        <w:t>- Angelica Belarma – Former Area Operations Manager | CoreDev Solutions Inc.</w:t>
      </w:r>
      <w:r>
        <w:br/>
        <w:t>- Raffy Melegrito – Head of BSIT Department | HGBaquiran College Inc.</w:t>
      </w:r>
      <w:r>
        <w:br/>
        <w:t>- Kim Tarayao – IT Instructor | HGBaquiran College Inc.</w:t>
      </w:r>
    </w:p>
    <w:sectPr w:rsidR="008B130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8205326">
    <w:abstractNumId w:val="8"/>
  </w:num>
  <w:num w:numId="2" w16cid:durableId="1902516482">
    <w:abstractNumId w:val="6"/>
  </w:num>
  <w:num w:numId="3" w16cid:durableId="917834001">
    <w:abstractNumId w:val="5"/>
  </w:num>
  <w:num w:numId="4" w16cid:durableId="993067643">
    <w:abstractNumId w:val="4"/>
  </w:num>
  <w:num w:numId="5" w16cid:durableId="1008679676">
    <w:abstractNumId w:val="7"/>
  </w:num>
  <w:num w:numId="6" w16cid:durableId="1740209423">
    <w:abstractNumId w:val="3"/>
  </w:num>
  <w:num w:numId="7" w16cid:durableId="917396943">
    <w:abstractNumId w:val="2"/>
  </w:num>
  <w:num w:numId="8" w16cid:durableId="2109766516">
    <w:abstractNumId w:val="1"/>
  </w:num>
  <w:num w:numId="9" w16cid:durableId="1550532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5CEA"/>
    <w:rsid w:val="00876232"/>
    <w:rsid w:val="008B1309"/>
    <w:rsid w:val="009B3DD4"/>
    <w:rsid w:val="00AA1D8D"/>
    <w:rsid w:val="00AF173A"/>
    <w:rsid w:val="00B47730"/>
    <w:rsid w:val="00CB0664"/>
    <w:rsid w:val="00CE6706"/>
    <w:rsid w:val="00D675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8604A2"/>
  <w14:defaultImageDpi w14:val="300"/>
  <w15:docId w15:val="{EA5BD56D-7B49-4EA7-98D1-C786ABE83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7623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623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623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Alexis Macarilay</cp:lastModifiedBy>
  <cp:revision>4</cp:revision>
  <dcterms:created xsi:type="dcterms:W3CDTF">2013-12-23T23:15:00Z</dcterms:created>
  <dcterms:modified xsi:type="dcterms:W3CDTF">2026-02-23T06:03:00Z</dcterms:modified>
  <cp:category/>
</cp:coreProperties>
</file>